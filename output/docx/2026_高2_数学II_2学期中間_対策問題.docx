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BIZ UDPGothic" w:hAnsi="BIZ UDPGothic" w:eastAsia="BIZ UDPGothic"/>
          <w:b w:val="0"/>
          <w:sz w:val="21"/>
        </w:rPr>
        <w:t>ひかり高等学校</w:t>
      </w:r>
    </w:p>
    <w:p>
      <w:pPr>
        <w:spacing w:after="160"/>
        <w:jc w:val="center"/>
      </w:pPr>
      <w:r>
        <w:rPr>
          <w:rFonts w:ascii="BIZ UDPGothic" w:hAnsi="BIZ UDPGothic" w:eastAsia="BIZ UDPGothic"/>
          <w:b/>
          <w:sz w:val="30"/>
        </w:rPr>
        <w:t>高2　数学II</w:t>
        <w:br/>
        <w:t>2学期中間テスト対策問題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2948"/>
            <w:vAlign w:val="center"/>
            <w:tcMar>
              <w:top w:w="60" w:type="dxa"/>
              <w:start w:w="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BIZ UDPGothic" w:hAnsi="BIZ UDPGothic" w:eastAsia="BIZ UDPGothic"/>
                <w:b w:val="0"/>
                <w:sz w:val="19"/>
              </w:rPr>
              <w:t>実施日：____年__月__日</w:t>
            </w:r>
          </w:p>
        </w:tc>
        <w:tc>
          <w:tcPr>
            <w:tcW w:type="dxa" w:w="4535"/>
            <w:vAlign w:val="center"/>
            <w:tcMar>
              <w:top w:w="60" w:type="dxa"/>
              <w:start w:w="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BIZ UDPGothic" w:hAnsi="BIZ UDPGothic" w:eastAsia="BIZ UDPGothic"/>
                <w:b w:val="0"/>
                <w:sz w:val="19"/>
              </w:rPr>
              <w:t>制限時間：50分</w:t>
            </w:r>
          </w:p>
        </w:tc>
        <w:tc>
          <w:tcPr>
            <w:tcW w:type="dxa" w:w="2381"/>
            <w:vAlign w:val="center"/>
            <w:tcMar>
              <w:top w:w="60" w:type="dxa"/>
              <w:start w:w="0" w:type="dxa"/>
              <w:bottom w:w="60" w:type="dxa"/>
              <w:end w:w="80" w:type="dxa"/>
            </w:tcMar>
          </w:tcPr>
          <w:p>
            <w:pPr>
              <w:jc w:val="right"/>
            </w:pPr>
            <w:r>
              <w:rPr>
                <w:rFonts w:ascii="BIZ UDPGothic" w:hAnsi="BIZ UDPGothic" w:eastAsia="BIZ UDPGothic"/>
                <w:b w:val="0"/>
                <w:sz w:val="19"/>
              </w:rPr>
              <w:t>満点：100点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BIZ UDPGothic" w:hAnsi="BIZ UDPGothic" w:eastAsia="BIZ UDPGothic"/>
                <w:b w:val="0"/>
                <w:sz w:val="19"/>
              </w:rPr>
              <w:t>2年 ____組　____番</w:t>
            </w:r>
          </w:p>
        </w:tc>
        <w:tc>
          <w:tcPr>
            <w:tcW w:type="dxa" w:w="4535"/>
            <w:vAlign w:val="center"/>
            <w:tcMar>
              <w:top w:w="60" w:type="dxa"/>
              <w:start w:w="0" w:type="dxa"/>
              <w:bottom w:w="60" w:type="dxa"/>
              <w:end w:w="80" w:type="dxa"/>
            </w:tcMar>
          </w:tcPr>
          <w:p>
            <w:pPr>
              <w:jc w:val="left"/>
            </w:pPr>
            <w:r>
              <w:rPr>
                <w:rFonts w:ascii="BIZ UDPGothic" w:hAnsi="BIZ UDPGothic" w:eastAsia="BIZ UDPGothic"/>
                <w:b w:val="0"/>
                <w:sz w:val="19"/>
              </w:rPr>
              <w:t>氏名 ________________________________</w:t>
            </w:r>
          </w:p>
        </w:tc>
        <w:tc>
          <w:tcPr>
            <w:tcW w:type="dxa" w:w="2381"/>
            <w:vAlign w:val="center"/>
            <w:tcMar>
              <w:top w:w="60" w:type="dxa"/>
              <w:start w:w="0" w:type="dxa"/>
              <w:bottom w:w="60" w:type="dxa"/>
              <w:end w:w="80" w:type="dxa"/>
            </w:tcMar>
          </w:tcPr>
          <w:p>
            <w:pPr>
              <w:jc w:val="right"/>
            </w:pPr>
            <w:r>
              <w:rPr>
                <w:rFonts w:ascii="BIZ UDPGothic" w:hAnsi="BIZ UDPGothic" w:eastAsia="BIZ UDPGothic"/>
                <w:b w:val="0"/>
                <w:sz w:val="19"/>
              </w:rPr>
              <w:t>得点 ______ / 100</w:t>
            </w:r>
          </w:p>
        </w:tc>
      </w:tr>
    </w:tbl>
    <w:p>
      <w:pPr>
        <w:spacing w:after="180"/>
        <w:pBdr>
          <w:bottom w:val="single" w:sz="8" w:space="6" w:color="000000"/>
        </w:pBdr>
      </w:pPr>
    </w:p>
    <w:p>
      <w:pPr>
        <w:keepNext/>
        <w:pageBreakBefore w:val="0"/>
        <w:spacing w:before="80" w:after="100"/>
      </w:pPr>
      <w:r>
        <w:rPr>
          <w:rFonts w:ascii="BIZ UDPGothic" w:hAnsi="BIZ UDPGothic" w:eastAsia="BIZ UDPGothic"/>
          <w:b/>
          <w:sz w:val="22"/>
        </w:rPr>
        <w:t>第1問　次の問いに答えなさい。　　　　　　　　　〔12点〕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(1)　</w:t>
      </w:r>
      <w:r>
        <w:rPr>
          <w:rFonts w:ascii="BIZ UDPGothic" w:hAnsi="BIZ UDPGothic" w:eastAsia="BIZ UDPGothic"/>
          <w:b w:val="0"/>
          <w:sz w:val="21"/>
        </w:rPr>
        <w:t>次の方程式を解け。2</w:t>
      </w:r>
      <w:r>
        <w:rPr>
          <w:rFonts w:ascii="BIZ UDPGothic" w:hAnsi="BIZ UDPGothic" w:eastAsia="BIZ UDPGothic"/>
          <w:b w:val="0"/>
          <w:sz w:val="16"/>
          <w:vertAlign w:val="superscript"/>
        </w:rPr>
        <w:t>x+1</w:t>
      </w:r>
      <w:r>
        <w:rPr>
          <w:rFonts w:ascii="BIZ UDPGothic" w:hAnsi="BIZ UDPGothic" w:eastAsia="BIZ UDPGothic"/>
          <w:b w:val="0"/>
          <w:sz w:val="21"/>
        </w:rPr>
        <w:t xml:space="preserve"> = 8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(2)　</w:t>
      </w:r>
      <w:r>
        <w:rPr>
          <w:rFonts w:ascii="BIZ UDPGothic" w:hAnsi="BIZ UDPGothic" w:eastAsia="BIZ UDPGothic"/>
          <w:b w:val="0"/>
          <w:sz w:val="21"/>
        </w:rPr>
        <w:t>次の値を求めよ。log</w:t>
      </w:r>
      <w:r>
        <w:rPr>
          <w:rFonts w:ascii="BIZ UDPGothic" w:hAnsi="BIZ UDPGothic" w:eastAsia="BIZ UDPGothic"/>
          <w:b w:val="0"/>
          <w:sz w:val="16"/>
          <w:vertAlign w:val="subscript"/>
        </w:rPr>
        <w:t>3</w:t>
      </w:r>
      <w:r>
        <w:rPr>
          <w:rFonts w:ascii="BIZ UDPGothic" w:hAnsi="BIZ UDPGothic" w:eastAsia="BIZ UDPGothic"/>
          <w:b w:val="0"/>
          <w:sz w:val="21"/>
        </w:rPr>
        <w:t>(81)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(3)　</w:t>
      </w:r>
      <w:r>
        <w:rPr>
          <w:rFonts w:ascii="BIZ UDPGothic" w:hAnsi="BIZ UDPGothic" w:eastAsia="BIZ UDPGothic"/>
          <w:b w:val="0"/>
          <w:sz w:val="21"/>
        </w:rPr>
        <w:t>次の計算をせよ。log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>(3) + 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>(4)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(4)　</w:t>
      </w:r>
      <w:r>
        <w:rPr>
          <w:rFonts w:ascii="BIZ UDPGothic" w:hAnsi="BIZ UDPGothic" w:eastAsia="BIZ UDPGothic"/>
          <w:b w:val="0"/>
          <w:sz w:val="21"/>
        </w:rPr>
        <w:t>次の方程式を解け。log</w:t>
      </w:r>
      <w:r>
        <w:rPr>
          <w:rFonts w:ascii="BIZ UDPGothic" w:hAnsi="BIZ UDPGothic" w:eastAsia="BIZ UDPGothic"/>
          <w:b w:val="0"/>
          <w:sz w:val="16"/>
          <w:vertAlign w:val="subscript"/>
        </w:rPr>
        <w:t>5</w:t>
      </w:r>
      <w:r>
        <w:rPr>
          <w:rFonts w:ascii="BIZ UDPGothic" w:hAnsi="BIZ UDPGothic" w:eastAsia="BIZ UDPGothic"/>
          <w:b w:val="0"/>
          <w:sz w:val="21"/>
        </w:rPr>
        <w:t>(x) = 2</w:t>
      </w:r>
    </w:p>
    <w:p>
      <w:pPr>
        <w:keepNext/>
        <w:pageBreakBefore/>
        <w:spacing w:before="80" w:after="100"/>
      </w:pPr>
      <w:r>
        <w:rPr>
          <w:rFonts w:ascii="BIZ UDPGothic" w:hAnsi="BIZ UDPGothic" w:eastAsia="BIZ UDPGothic"/>
          <w:b/>
          <w:sz w:val="22"/>
        </w:rPr>
        <w:t>第2問　次の問いに答えなさい。　　　　　　　　　〔11点〕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(1)　</w:t>
      </w:r>
      <w:r>
        <w:rPr>
          <w:rFonts w:ascii="BIZ UDPGothic" w:hAnsi="BIZ UDPGothic" w:eastAsia="BIZ UDPGothic"/>
          <w:b w:val="0"/>
          <w:sz w:val="21"/>
        </w:rPr>
        <w:t>次の値を求めよ。log</w:t>
      </w:r>
      <w:r>
        <w:rPr>
          <w:rFonts w:ascii="BIZ UDPGothic" w:hAnsi="BIZ UDPGothic" w:eastAsia="BIZ UDPGothic"/>
          <w:b w:val="0"/>
          <w:sz w:val="16"/>
          <w:vertAlign w:val="subscript"/>
        </w:rPr>
        <w:t>10</w:t>
      </w:r>
      <w:r>
        <w:rPr>
          <w:rFonts w:ascii="BIZ UDPGothic" w:hAnsi="BIZ UDPGothic" w:eastAsia="BIZ UDPGothic"/>
          <w:b w:val="0"/>
          <w:sz w:val="21"/>
        </w:rPr>
        <w:t>(1000)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(2)　</w:t>
      </w:r>
      <w:r>
        <w:rPr>
          <w:rFonts w:ascii="BIZ UDPGothic" w:hAnsi="BIZ UDPGothic" w:eastAsia="BIZ UDPGothic"/>
          <w:b w:val="0"/>
          <w:sz w:val="21"/>
        </w:rPr>
        <w:t>次の計算をせよ。log</w:t>
      </w:r>
      <w:r>
        <w:rPr>
          <w:rFonts w:ascii="BIZ UDPGothic" w:hAnsi="BIZ UDPGothic" w:eastAsia="BIZ UDPGothic"/>
          <w:b w:val="0"/>
          <w:sz w:val="16"/>
          <w:vertAlign w:val="subscript"/>
        </w:rPr>
        <w:t>3</w:t>
      </w:r>
      <w:r>
        <w:rPr>
          <w:rFonts w:ascii="BIZ UDPGothic" w:hAnsi="BIZ UDPGothic" w:eastAsia="BIZ UDPGothic"/>
          <w:b w:val="0"/>
          <w:sz w:val="21"/>
        </w:rPr>
        <w:t>(18) - log</w:t>
      </w:r>
      <w:r>
        <w:rPr>
          <w:rFonts w:ascii="BIZ UDPGothic" w:hAnsi="BIZ UDPGothic" w:eastAsia="BIZ UDPGothic"/>
          <w:b w:val="0"/>
          <w:sz w:val="16"/>
          <w:vertAlign w:val="subscript"/>
        </w:rPr>
        <w:t>3</w:t>
      </w:r>
      <w:r>
        <w:rPr>
          <w:rFonts w:ascii="BIZ UDPGothic" w:hAnsi="BIZ UDPGothic" w:eastAsia="BIZ UDPGothic"/>
          <w:b w:val="0"/>
          <w:sz w:val="21"/>
        </w:rPr>
        <w:t>(2)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(3)　</w:t>
      </w:r>
      <w:r>
        <w:rPr>
          <w:rFonts w:ascii="BIZ UDPGothic" w:hAnsi="BIZ UDPGothic" w:eastAsia="BIZ UDPGothic"/>
          <w:b w:val="0"/>
          <w:sz w:val="21"/>
        </w:rPr>
        <w:t>次の方程式を解け。3</w:t>
      </w:r>
      <w:r>
        <w:rPr>
          <w:rFonts w:ascii="BIZ UDPGothic" w:hAnsi="BIZ UDPGothic" w:eastAsia="BIZ UDPGothic"/>
          <w:b w:val="0"/>
          <w:sz w:val="16"/>
          <w:vertAlign w:val="superscript"/>
        </w:rPr>
        <w:t>2x</w:t>
      </w:r>
      <w:r>
        <w:rPr>
          <w:rFonts w:ascii="BIZ UDPGothic" w:hAnsi="BIZ UDPGothic" w:eastAsia="BIZ UDPGothic"/>
          <w:b w:val="0"/>
          <w:sz w:val="21"/>
        </w:rPr>
        <w:t xml:space="preserve"> = 27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(4)　</w:t>
      </w:r>
      <w:r>
        <w:rPr>
          <w:rFonts w:ascii="BIZ UDPGothic" w:hAnsi="BIZ UDPGothic" w:eastAsia="BIZ UDPGothic"/>
          <w:b w:val="0"/>
          <w:sz w:val="21"/>
        </w:rPr>
        <w:t>次の値を求めよ。log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>(1/8)</w:t>
      </w:r>
    </w:p>
    <w:p>
      <w:pPr>
        <w:keepNext/>
        <w:pageBreakBefore/>
        <w:spacing w:before="80" w:after="100"/>
      </w:pPr>
      <w:r>
        <w:rPr>
          <w:rFonts w:ascii="BIZ UDPGothic" w:hAnsi="BIZ UDPGothic" w:eastAsia="BIZ UDPGothic"/>
          <w:b/>
          <w:sz w:val="22"/>
        </w:rPr>
        <w:t>第3問　次の問いに答えなさい。　　　　　　　　　〔11点〕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(1)　</w:t>
      </w:r>
      <w:r>
        <w:rPr>
          <w:rFonts w:ascii="BIZ UDPGothic" w:hAnsi="BIZ UDPGothic" w:eastAsia="BIZ UDPGothic"/>
          <w:b w:val="0"/>
          <w:sz w:val="21"/>
        </w:rPr>
        <w:t>方程式 3</w:t>
      </w:r>
      <w:r>
        <w:rPr>
          <w:rFonts w:ascii="BIZ UDPGothic" w:hAnsi="BIZ UDPGothic" w:eastAsia="BIZ UDPGothic"/>
          <w:b w:val="0"/>
          <w:sz w:val="16"/>
          <w:vertAlign w:val="superscript"/>
        </w:rPr>
        <w:t>x</w:t>
      </w:r>
      <w:r>
        <w:rPr>
          <w:rFonts w:ascii="BIZ UDPGothic" w:hAnsi="BIZ UDPGothic" w:eastAsia="BIZ UDPGothic"/>
          <w:b w:val="0"/>
          <w:sz w:val="21"/>
        </w:rPr>
        <w:t xml:space="preserve"> = 27 を解け。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(2)　</w:t>
      </w:r>
      <w:r>
        <w:rPr>
          <w:rFonts w:ascii="BIZ UDPGothic" w:hAnsi="BIZ UDPGothic" w:eastAsia="BIZ UDPGothic"/>
          <w:b w:val="0"/>
          <w:sz w:val="21"/>
        </w:rPr>
        <w:t>方程式 2</w:t>
      </w:r>
      <w:r>
        <w:rPr>
          <w:rFonts w:ascii="BIZ UDPGothic" w:hAnsi="BIZ UDPGothic" w:eastAsia="BIZ UDPGothic"/>
          <w:b w:val="0"/>
          <w:sz w:val="16"/>
          <w:vertAlign w:val="superscript"/>
        </w:rPr>
        <w:t>x+1</w:t>
      </w:r>
      <w:r>
        <w:rPr>
          <w:rFonts w:ascii="BIZ UDPGothic" w:hAnsi="BIZ UDPGothic" w:eastAsia="BIZ UDPGothic"/>
          <w:b w:val="0"/>
          <w:sz w:val="21"/>
        </w:rPr>
        <w:t xml:space="preserve"> = 16 を解け。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(3)　</w:t>
      </w:r>
      <w:r>
        <w:rPr>
          <w:rFonts w:ascii="BIZ UDPGothic" w:hAnsi="BIZ UDPGothic" w:eastAsia="BIZ UDPGothic"/>
          <w:b w:val="0"/>
          <w:sz w:val="21"/>
        </w:rPr>
        <w:t>次の方程式を解け。log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>(x - 1) + 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>(x + 2) = 2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(4)　</w:t>
      </w:r>
      <w:r>
        <w:rPr>
          <w:rFonts w:ascii="BIZ UDPGothic" w:hAnsi="BIZ UDPGothic" w:eastAsia="BIZ UDPGothic"/>
          <w:b w:val="0"/>
          <w:sz w:val="21"/>
        </w:rPr>
        <w:t>次の値を求めよ。log</w:t>
      </w:r>
      <w:r>
        <w:rPr>
          <w:rFonts w:ascii="BIZ UDPGothic" w:hAnsi="BIZ UDPGothic" w:eastAsia="BIZ UDPGothic"/>
          <w:b w:val="0"/>
          <w:sz w:val="16"/>
          <w:vertAlign w:val="subscript"/>
        </w:rPr>
        <w:t>3</w:t>
      </w:r>
      <w:r>
        <w:rPr>
          <w:rFonts w:ascii="BIZ UDPGothic" w:hAnsi="BIZ UDPGothic" w:eastAsia="BIZ UDPGothic"/>
          <w:b w:val="0"/>
          <w:sz w:val="21"/>
        </w:rPr>
        <w:t>(1/27) + 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>(√8)</w:t>
      </w:r>
    </w:p>
    <w:p>
      <w:pPr>
        <w:keepNext/>
        <w:pageBreakBefore/>
        <w:spacing w:before="80" w:after="100"/>
      </w:pPr>
      <w:r>
        <w:rPr>
          <w:rFonts w:ascii="BIZ UDPGothic" w:hAnsi="BIZ UDPGothic" w:eastAsia="BIZ UDPGothic"/>
          <w:b/>
          <w:sz w:val="22"/>
        </w:rPr>
        <w:t>第4問　次の問いに答えなさい。　　　　　　　　　〔11点〕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(1)　</w:t>
      </w:r>
      <w:r>
        <w:rPr>
          <w:rFonts w:ascii="BIZ UDPGothic" w:hAnsi="BIZ UDPGothic" w:eastAsia="BIZ UDPGothic"/>
          <w:b w:val="0"/>
          <w:sz w:val="21"/>
        </w:rPr>
        <w:t>次の不等式を解け。log</w:t>
      </w:r>
      <w:r>
        <w:rPr>
          <w:rFonts w:ascii="BIZ UDPGothic" w:hAnsi="BIZ UDPGothic" w:eastAsia="BIZ UDPGothic"/>
          <w:b w:val="0"/>
          <w:sz w:val="16"/>
          <w:vertAlign w:val="subscript"/>
        </w:rPr>
        <w:t>3</w:t>
      </w:r>
      <w:r>
        <w:rPr>
          <w:rFonts w:ascii="BIZ UDPGothic" w:hAnsi="BIZ UDPGothic" w:eastAsia="BIZ UDPGothic"/>
          <w:b w:val="0"/>
          <w:sz w:val="21"/>
        </w:rPr>
        <w:t>(x - 2) &lt;= 2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(2)　</w:t>
      </w:r>
      <w:r>
        <w:rPr>
          <w:rFonts w:ascii="BIZ UDPGothic" w:hAnsi="BIZ UDPGothic" w:eastAsia="BIZ UDPGothic"/>
          <w:b w:val="0"/>
          <w:sz w:val="21"/>
        </w:rPr>
        <w:t>次の式を簡約し、値を与えよ。4</w:t>
      </w:r>
      <w:r>
        <w:rPr>
          <w:rFonts w:ascii="BIZ UDPGothic" w:hAnsi="BIZ UDPGothic" w:eastAsia="BIZ UDPGothic"/>
          <w:b w:val="0"/>
          <w:sz w:val="16"/>
          <w:vertAlign w:val="superscript"/>
        </w:rPr>
        <w:t>1/2</w:t>
      </w:r>
      <w:r>
        <w:rPr>
          <w:rFonts w:ascii="BIZ UDPGothic" w:hAnsi="BIZ UDPGothic" w:eastAsia="BIZ UDPGothic"/>
          <w:b w:val="0"/>
          <w:sz w:val="21"/>
        </w:rPr>
        <w:t xml:space="preserve"> * 8</w:t>
      </w:r>
      <w:r>
        <w:rPr>
          <w:rFonts w:ascii="BIZ UDPGothic" w:hAnsi="BIZ UDPGothic" w:eastAsia="BIZ UDPGothic"/>
          <w:b w:val="0"/>
          <w:sz w:val="16"/>
          <w:vertAlign w:val="superscript"/>
        </w:rPr>
        <w:t>2/3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(3)　</w:t>
      </w:r>
      <w:r>
        <w:rPr>
          <w:rFonts w:ascii="BIZ UDPGothic" w:hAnsi="BIZ UDPGothic" w:eastAsia="BIZ UDPGothic"/>
          <w:b w:val="0"/>
          <w:sz w:val="21"/>
        </w:rPr>
        <w:t>方程式 3</w:t>
      </w:r>
      <w:r>
        <w:rPr>
          <w:rFonts w:ascii="BIZ UDPGothic" w:hAnsi="BIZ UDPGothic" w:eastAsia="BIZ UDPGothic"/>
          <w:b w:val="0"/>
          <w:sz w:val="16"/>
          <w:vertAlign w:val="superscript"/>
        </w:rPr>
        <w:t>2x</w:t>
      </w:r>
      <w:r>
        <w:rPr>
          <w:rFonts w:ascii="BIZ UDPGothic" w:hAnsi="BIZ UDPGothic" w:eastAsia="BIZ UDPGothic"/>
          <w:b w:val="0"/>
          <w:sz w:val="21"/>
        </w:rPr>
        <w:t xml:space="preserve"> - 4 * 3^x + 3 = 0 を解け。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(4)　</w:t>
      </w:r>
      <w:r>
        <w:rPr>
          <w:rFonts w:ascii="BIZ UDPGothic" w:hAnsi="BIZ UDPGothic" w:eastAsia="BIZ UDPGothic"/>
          <w:b w:val="0"/>
          <w:sz w:val="21"/>
        </w:rPr>
        <w:t>次の値を求めよ。log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>(3) * log</w:t>
      </w:r>
      <w:r>
        <w:rPr>
          <w:rFonts w:ascii="BIZ UDPGothic" w:hAnsi="BIZ UDPGothic" w:eastAsia="BIZ UDPGothic"/>
          <w:b w:val="0"/>
          <w:sz w:val="16"/>
          <w:vertAlign w:val="subscript"/>
        </w:rPr>
        <w:t>3</w:t>
      </w:r>
      <w:r>
        <w:rPr>
          <w:rFonts w:ascii="BIZ UDPGothic" w:hAnsi="BIZ UDPGothic" w:eastAsia="BIZ UDPGothic"/>
          <w:b w:val="0"/>
          <w:sz w:val="21"/>
        </w:rPr>
        <w:t>(8)</w:t>
      </w:r>
    </w:p>
    <w:p>
      <w:pPr>
        <w:keepNext/>
        <w:pageBreakBefore/>
        <w:spacing w:before="80" w:after="100"/>
      </w:pPr>
      <w:r>
        <w:rPr>
          <w:rFonts w:ascii="BIZ UDPGothic" w:hAnsi="BIZ UDPGothic" w:eastAsia="BIZ UDPGothic"/>
          <w:b/>
          <w:sz w:val="22"/>
        </w:rPr>
        <w:t>第5問　次の問いに答えなさい。　　　　　　　　　〔11点〕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(1)　</w:t>
      </w:r>
      <w:r>
        <w:rPr>
          <w:rFonts w:ascii="BIZ UDPGothic" w:hAnsi="BIZ UDPGothic" w:eastAsia="BIZ UDPGothic"/>
          <w:b w:val="0"/>
          <w:sz w:val="21"/>
        </w:rPr>
        <w:t>関数 y = 2</w:t>
      </w:r>
      <w:r>
        <w:rPr>
          <w:rFonts w:ascii="BIZ UDPGothic" w:hAnsi="BIZ UDPGothic" w:eastAsia="BIZ UDPGothic"/>
          <w:b w:val="0"/>
          <w:sz w:val="16"/>
          <w:vertAlign w:val="superscript"/>
        </w:rPr>
        <w:t>x+1</w:t>
      </w:r>
      <w:r>
        <w:rPr>
          <w:rFonts w:ascii="BIZ UDPGothic" w:hAnsi="BIZ UDPGothic" w:eastAsia="BIZ UDPGothic"/>
          <w:b w:val="0"/>
          <w:sz w:val="21"/>
        </w:rPr>
        <w:t xml:space="preserve"> - 4^x の最大値を求めよ。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(2)　</w:t>
      </w:r>
      <w:r>
        <w:rPr>
          <w:rFonts w:ascii="BIZ UDPGothic" w:hAnsi="BIZ UDPGothic" w:eastAsia="BIZ UDPGothic"/>
          <w:b w:val="0"/>
          <w:sz w:val="21"/>
        </w:rPr>
        <w:t>不等式 (1/3)</w:t>
      </w:r>
      <w:r>
        <w:rPr>
          <w:rFonts w:ascii="BIZ UDPGothic" w:hAnsi="BIZ UDPGothic" w:eastAsia="BIZ UDPGothic"/>
          <w:b w:val="0"/>
          <w:sz w:val="16"/>
          <w:vertAlign w:val="superscript"/>
        </w:rPr>
        <w:t>2x - 1</w:t>
      </w:r>
      <w:r>
        <w:rPr>
          <w:rFonts w:ascii="BIZ UDPGothic" w:hAnsi="BIZ UDPGothic" w:eastAsia="BIZ UDPGothic"/>
          <w:b w:val="0"/>
          <w:sz w:val="21"/>
        </w:rPr>
        <w:t xml:space="preserve"> &gt; 1/9 を解け。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(3)　</w:t>
      </w:r>
      <w:r>
        <w:rPr>
          <w:rFonts w:ascii="BIZ UDPGothic" w:hAnsi="BIZ UDPGothic" w:eastAsia="BIZ UDPGothic"/>
          <w:b w:val="0"/>
          <w:sz w:val="21"/>
        </w:rPr>
        <w:t>次の方程式を解け。log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>(x - 1) + 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>(x + 2) = 2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(4)　</w:t>
      </w:r>
      <w:r>
        <w:rPr>
          <w:rFonts w:ascii="BIZ UDPGothic" w:hAnsi="BIZ UDPGothic" w:eastAsia="BIZ UDPGothic"/>
          <w:b w:val="0"/>
          <w:sz w:val="21"/>
        </w:rPr>
        <w:t>次の方程式を解け。2</w:t>
      </w:r>
      <w:r>
        <w:rPr>
          <w:rFonts w:ascii="BIZ UDPGothic" w:hAnsi="BIZ UDPGothic" w:eastAsia="BIZ UDPGothic"/>
          <w:b w:val="0"/>
          <w:sz w:val="16"/>
          <w:vertAlign w:val="superscript"/>
        </w:rPr>
        <w:t>2x</w:t>
      </w:r>
      <w:r>
        <w:rPr>
          <w:rFonts w:ascii="BIZ UDPGothic" w:hAnsi="BIZ UDPGothic" w:eastAsia="BIZ UDPGothic"/>
          <w:b w:val="0"/>
          <w:sz w:val="21"/>
        </w:rPr>
        <w:t xml:space="preserve"> - 5 * 2^x + 4 = 0</w:t>
      </w:r>
    </w:p>
    <w:p>
      <w:pPr>
        <w:keepNext/>
        <w:pageBreakBefore/>
        <w:spacing w:before="80" w:after="100"/>
      </w:pPr>
      <w:r>
        <w:rPr>
          <w:rFonts w:ascii="BIZ UDPGothic" w:hAnsi="BIZ UDPGothic" w:eastAsia="BIZ UDPGothic"/>
          <w:b/>
          <w:sz w:val="22"/>
        </w:rPr>
        <w:t>第6問　次の問いに答えなさい。　　　　　　　　　〔11点〕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(1)　</w:t>
      </w:r>
      <w:r>
        <w:rPr>
          <w:rFonts w:ascii="BIZ UDPGothic" w:hAnsi="BIZ UDPGothic" w:eastAsia="BIZ UDPGothic"/>
          <w:b w:val="0"/>
          <w:sz w:val="21"/>
        </w:rPr>
        <w:t>次の値を求めよ。log</w:t>
      </w:r>
      <w:r>
        <w:rPr>
          <w:rFonts w:ascii="BIZ UDPGothic" w:hAnsi="BIZ UDPGothic" w:eastAsia="BIZ UDPGothic"/>
          <w:b w:val="0"/>
          <w:sz w:val="16"/>
          <w:vertAlign w:val="subscript"/>
        </w:rPr>
        <w:t>3</w:t>
      </w:r>
      <w:r>
        <w:rPr>
          <w:rFonts w:ascii="BIZ UDPGothic" w:hAnsi="BIZ UDPGothic" w:eastAsia="BIZ UDPGothic"/>
          <w:b w:val="0"/>
          <w:sz w:val="21"/>
        </w:rPr>
        <w:t>(27) + 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>(1/8)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(2)　</w:t>
      </w:r>
      <w:r>
        <w:rPr>
          <w:rFonts w:ascii="BIZ UDPGothic" w:hAnsi="BIZ UDPGothic" w:eastAsia="BIZ UDPGothic"/>
          <w:b w:val="0"/>
          <w:sz w:val="21"/>
        </w:rPr>
        <w:t>次の方程式を解け。log</w:t>
      </w:r>
      <w:r>
        <w:rPr>
          <w:rFonts w:ascii="BIZ UDPGothic" w:hAnsi="BIZ UDPGothic" w:eastAsia="BIZ UDPGothic"/>
          <w:b w:val="0"/>
          <w:sz w:val="16"/>
          <w:vertAlign w:val="subscript"/>
        </w:rPr>
        <w:t>3</w:t>
      </w:r>
      <w:r>
        <w:rPr>
          <w:rFonts w:ascii="BIZ UDPGothic" w:hAnsi="BIZ UDPGothic" w:eastAsia="BIZ UDPGothic"/>
          <w:b w:val="0"/>
          <w:sz w:val="21"/>
        </w:rPr>
        <w:t>(x) + log</w:t>
      </w:r>
      <w:r>
        <w:rPr>
          <w:rFonts w:ascii="BIZ UDPGothic" w:hAnsi="BIZ UDPGothic" w:eastAsia="BIZ UDPGothic"/>
          <w:b w:val="0"/>
          <w:sz w:val="16"/>
          <w:vertAlign w:val="subscript"/>
        </w:rPr>
        <w:t>3</w:t>
      </w:r>
      <w:r>
        <w:rPr>
          <w:rFonts w:ascii="BIZ UDPGothic" w:hAnsi="BIZ UDPGothic" w:eastAsia="BIZ UDPGothic"/>
          <w:b w:val="0"/>
          <w:sz w:val="21"/>
        </w:rPr>
        <w:t>(x - 2) = 1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(3)　</w:t>
      </w:r>
      <w:r>
        <w:rPr>
          <w:rFonts w:ascii="BIZ UDPGothic" w:hAnsi="BIZ UDPGothic" w:eastAsia="BIZ UDPGothic"/>
          <w:b w:val="0"/>
          <w:sz w:val="21"/>
        </w:rPr>
        <w:t>次の不等式を解け。log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>(x - 1) &lt; 3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(4)　</w:t>
      </w:r>
      <w:r>
        <w:rPr>
          <w:rFonts w:ascii="BIZ UDPGothic" w:hAnsi="BIZ UDPGothic" w:eastAsia="BIZ UDPGothic"/>
          <w:b w:val="0"/>
          <w:sz w:val="21"/>
        </w:rPr>
        <w:t>次の式の値を求めよ。(log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 xml:space="preserve"> 3 + log</w:t>
      </w:r>
      <w:r>
        <w:rPr>
          <w:rFonts w:ascii="BIZ UDPGothic" w:hAnsi="BIZ UDPGothic" w:eastAsia="BIZ UDPGothic"/>
          <w:b w:val="0"/>
          <w:sz w:val="16"/>
          <w:vertAlign w:val="subscript"/>
        </w:rPr>
        <w:t>4</w:t>
      </w:r>
      <w:r>
        <w:rPr>
          <w:rFonts w:ascii="BIZ UDPGothic" w:hAnsi="BIZ UDPGothic" w:eastAsia="BIZ UDPGothic"/>
          <w:b w:val="0"/>
          <w:sz w:val="21"/>
        </w:rPr>
        <w:t xml:space="preserve"> 9) * (log</w:t>
      </w:r>
      <w:r>
        <w:rPr>
          <w:rFonts w:ascii="BIZ UDPGothic" w:hAnsi="BIZ UDPGothic" w:eastAsia="BIZ UDPGothic"/>
          <w:b w:val="0"/>
          <w:sz w:val="16"/>
          <w:vertAlign w:val="subscript"/>
        </w:rPr>
        <w:t>3</w:t>
      </w:r>
      <w:r>
        <w:rPr>
          <w:rFonts w:ascii="BIZ UDPGothic" w:hAnsi="BIZ UDPGothic" w:eastAsia="BIZ UDPGothic"/>
          <w:b w:val="0"/>
          <w:sz w:val="21"/>
        </w:rPr>
        <w:t xml:space="preserve"> 4 + log</w:t>
      </w:r>
      <w:r>
        <w:rPr>
          <w:rFonts w:ascii="BIZ UDPGothic" w:hAnsi="BIZ UDPGothic" w:eastAsia="BIZ UDPGothic"/>
          <w:b w:val="0"/>
          <w:sz w:val="16"/>
          <w:vertAlign w:val="subscript"/>
        </w:rPr>
        <w:t>9</w:t>
      </w:r>
      <w:r>
        <w:rPr>
          <w:rFonts w:ascii="BIZ UDPGothic" w:hAnsi="BIZ UDPGothic" w:eastAsia="BIZ UDPGothic"/>
          <w:b w:val="0"/>
          <w:sz w:val="21"/>
        </w:rPr>
        <w:t xml:space="preserve"> 2)</w:t>
      </w:r>
    </w:p>
    <w:p>
      <w:pPr>
        <w:keepNext/>
        <w:pageBreakBefore/>
        <w:spacing w:before="80" w:after="100"/>
      </w:pPr>
      <w:r>
        <w:rPr>
          <w:rFonts w:ascii="BIZ UDPGothic" w:hAnsi="BIZ UDPGothic" w:eastAsia="BIZ UDPGothic"/>
          <w:b/>
          <w:sz w:val="22"/>
        </w:rPr>
        <w:t>第7問　次の問いに答えなさい。　　　　　　　　　〔11点〕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(1)　</w:t>
      </w:r>
      <w:r>
        <w:rPr>
          <w:rFonts w:ascii="BIZ UDPGothic" w:hAnsi="BIZ UDPGothic" w:eastAsia="BIZ UDPGothic"/>
          <w:b w:val="0"/>
          <w:sz w:val="21"/>
        </w:rPr>
        <w:t>方程式 4^x - 3 * 2</w:t>
      </w:r>
      <w:r>
        <w:rPr>
          <w:rFonts w:ascii="BIZ UDPGothic" w:hAnsi="BIZ UDPGothic" w:eastAsia="BIZ UDPGothic"/>
          <w:b w:val="0"/>
          <w:sz w:val="16"/>
          <w:vertAlign w:val="superscript"/>
        </w:rPr>
        <w:t>x+1</w:t>
      </w:r>
      <w:r>
        <w:rPr>
          <w:rFonts w:ascii="BIZ UDPGothic" w:hAnsi="BIZ UDPGothic" w:eastAsia="BIZ UDPGothic"/>
          <w:b w:val="0"/>
          <w:sz w:val="21"/>
        </w:rPr>
        <w:t xml:space="preserve"> + 8 = 0 を解け。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(2)　</w:t>
      </w:r>
      <w:r>
        <w:rPr>
          <w:rFonts w:ascii="BIZ UDPGothic" w:hAnsi="BIZ UDPGothic" w:eastAsia="BIZ UDPGothic"/>
          <w:b w:val="0"/>
          <w:sz w:val="21"/>
        </w:rPr>
        <w:t>不等式 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>(x - 1) + 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>(x - 3) ≦ 3 を解け。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(3)　</w:t>
      </w:r>
      <w:r>
        <w:rPr>
          <w:rFonts w:ascii="BIZ UDPGothic" w:hAnsi="BIZ UDPGothic" w:eastAsia="BIZ UDPGothic"/>
          <w:b w:val="0"/>
          <w:sz w:val="21"/>
        </w:rPr>
        <w:t>関数 y = (log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 xml:space="preserve"> x)</w:t>
      </w:r>
      <w:r>
        <w:rPr>
          <w:rFonts w:ascii="BIZ UDPGothic" w:hAnsi="BIZ UDPGothic" w:eastAsia="BIZ UDPGothic"/>
          <w:b w:val="0"/>
          <w:sz w:val="16"/>
          <w:vertAlign w:val="superscript"/>
        </w:rPr>
        <w:t>2</w:t>
      </w:r>
      <w:r>
        <w:rPr>
          <w:rFonts w:ascii="BIZ UDPGothic" w:hAnsi="BIZ UDPGothic" w:eastAsia="BIZ UDPGothic"/>
          <w:b w:val="0"/>
          <w:sz w:val="21"/>
        </w:rPr>
        <w:t xml:space="preserve"> - 2 log</w:t>
      </w:r>
      <w:r>
        <w:rPr>
          <w:rFonts w:ascii="BIZ UDPGothic" w:hAnsi="BIZ UDPGothic" w:eastAsia="BIZ UDPGothic"/>
          <w:b w:val="0"/>
          <w:sz w:val="16"/>
          <w:vertAlign w:val="subscript"/>
        </w:rPr>
        <w:t>2</w:t>
      </w:r>
      <w:r>
        <w:rPr>
          <w:rFonts w:ascii="BIZ UDPGothic" w:hAnsi="BIZ UDPGothic" w:eastAsia="BIZ UDPGothic"/>
          <w:b w:val="0"/>
          <w:sz w:val="21"/>
        </w:rPr>
        <w:t xml:space="preserve"> x + 3 (1 ≦ x ≦ 8) の最大値と最小値を求めよ。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(4)　</w:t>
      </w:r>
      <w:r>
        <w:rPr>
          <w:rFonts w:ascii="BIZ UDPGothic" w:hAnsi="BIZ UDPGothic" w:eastAsia="BIZ UDPGothic"/>
          <w:b w:val="0"/>
          <w:sz w:val="21"/>
        </w:rPr>
        <w:t>方程式 3</w:t>
      </w:r>
      <w:r>
        <w:rPr>
          <w:rFonts w:ascii="BIZ UDPGothic" w:hAnsi="BIZ UDPGothic" w:eastAsia="BIZ UDPGothic"/>
          <w:b w:val="0"/>
          <w:sz w:val="16"/>
          <w:vertAlign w:val="superscript"/>
        </w:rPr>
        <w:t>2x</w:t>
      </w:r>
      <w:r>
        <w:rPr>
          <w:rFonts w:ascii="BIZ UDPGothic" w:hAnsi="BIZ UDPGothic" w:eastAsia="BIZ UDPGothic"/>
          <w:b w:val="0"/>
          <w:sz w:val="21"/>
        </w:rPr>
        <w:t xml:space="preserve"> - 4 * 3^x + 3 = 0 を満たす x の値をすべて求めよ。</w:t>
      </w:r>
    </w:p>
    <w:p>
      <w:pPr>
        <w:keepNext/>
        <w:pageBreakBefore/>
        <w:spacing w:before="80" w:after="100"/>
      </w:pPr>
      <w:r>
        <w:rPr>
          <w:rFonts w:ascii="BIZ UDPGothic" w:hAnsi="BIZ UDPGothic" w:eastAsia="BIZ UDPGothic"/>
          <w:b/>
          <w:sz w:val="22"/>
        </w:rPr>
        <w:t>第8問　次の問いに答えなさい。　　　　　　　　　〔11点〕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(1)　</w:t>
      </w:r>
      <w:r>
        <w:rPr>
          <w:rFonts w:ascii="BIZ UDPGothic" w:hAnsi="BIZ UDPGothic" w:eastAsia="BIZ UDPGothic"/>
          <w:b w:val="0"/>
          <w:sz w:val="21"/>
        </w:rPr>
        <w:t>関数 y = 3x</w:t>
      </w:r>
      <w:r>
        <w:rPr>
          <w:rFonts w:ascii="BIZ UDPGothic" w:hAnsi="BIZ UDPGothic" w:eastAsia="BIZ UDPGothic"/>
          <w:b w:val="0"/>
          <w:sz w:val="16"/>
          <w:vertAlign w:val="superscript"/>
        </w:rPr>
        <w:t>4</w:t>
      </w:r>
      <w:r>
        <w:rPr>
          <w:rFonts w:ascii="BIZ UDPGothic" w:hAnsi="BIZ UDPGothic" w:eastAsia="BIZ UDPGothic"/>
          <w:b w:val="0"/>
          <w:sz w:val="21"/>
        </w:rPr>
        <w:t xml:space="preserve"> - 4x</w:t>
      </w:r>
      <w:r>
        <w:rPr>
          <w:rFonts w:ascii="BIZ UDPGothic" w:hAnsi="BIZ UDPGothic" w:eastAsia="BIZ UDPGothic"/>
          <w:b w:val="0"/>
          <w:sz w:val="16"/>
          <w:vertAlign w:val="superscript"/>
        </w:rPr>
        <w:t>3</w:t>
      </w:r>
      <w:r>
        <w:rPr>
          <w:rFonts w:ascii="BIZ UDPGothic" w:hAnsi="BIZ UDPGothic" w:eastAsia="BIZ UDPGothic"/>
          <w:b w:val="0"/>
          <w:sz w:val="21"/>
        </w:rPr>
        <w:t xml:space="preserve"> の導関数 y' を求めよ。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(2)　</w:t>
      </w:r>
      <w:r>
        <w:rPr>
          <w:rFonts w:ascii="BIZ UDPGothic" w:hAnsi="BIZ UDPGothic" w:eastAsia="BIZ UDPGothic"/>
          <w:b w:val="0"/>
          <w:sz w:val="21"/>
        </w:rPr>
        <w:t>関数 y = (2x - 1)</w:t>
      </w:r>
      <w:r>
        <w:rPr>
          <w:rFonts w:ascii="BIZ UDPGothic" w:hAnsi="BIZ UDPGothic" w:eastAsia="BIZ UDPGothic"/>
          <w:b w:val="0"/>
          <w:sz w:val="16"/>
          <w:vertAlign w:val="superscript"/>
        </w:rPr>
        <w:t>5</w:t>
      </w:r>
      <w:r>
        <w:rPr>
          <w:rFonts w:ascii="BIZ UDPGothic" w:hAnsi="BIZ UDPGothic" w:eastAsia="BIZ UDPGothic"/>
          <w:b w:val="0"/>
          <w:sz w:val="21"/>
        </w:rPr>
        <w:t xml:space="preserve"> の導関数 y' を求めよ。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(3)　</w:t>
      </w:r>
      <w:r>
        <w:rPr>
          <w:rFonts w:ascii="BIZ UDPGothic" w:hAnsi="BIZ UDPGothic" w:eastAsia="BIZ UDPGothic"/>
          <w:b w:val="0"/>
          <w:sz w:val="21"/>
        </w:rPr>
        <w:t>関数 f(x) = x</w:t>
      </w:r>
      <w:r>
        <w:rPr>
          <w:rFonts w:ascii="BIZ UDPGothic" w:hAnsi="BIZ UDPGothic" w:eastAsia="BIZ UDPGothic"/>
          <w:b w:val="0"/>
          <w:sz w:val="16"/>
          <w:vertAlign w:val="superscript"/>
        </w:rPr>
        <w:t>3</w:t>
      </w:r>
      <w:r>
        <w:rPr>
          <w:rFonts w:ascii="BIZ UDPGothic" w:hAnsi="BIZ UDPGothic" w:eastAsia="BIZ UDPGothic"/>
          <w:b w:val="0"/>
          <w:sz w:val="21"/>
        </w:rPr>
        <w:t xml:space="preserve"> - 3x</w:t>
      </w:r>
      <w:r>
        <w:rPr>
          <w:rFonts w:ascii="BIZ UDPGothic" w:hAnsi="BIZ UDPGothic" w:eastAsia="BIZ UDPGothic"/>
          <w:b w:val="0"/>
          <w:sz w:val="16"/>
          <w:vertAlign w:val="superscript"/>
        </w:rPr>
        <w:t>2</w:t>
      </w:r>
      <w:r>
        <w:rPr>
          <w:rFonts w:ascii="BIZ UDPGothic" w:hAnsi="BIZ UDPGothic" w:eastAsia="BIZ UDPGothic"/>
          <w:b w:val="0"/>
          <w:sz w:val="21"/>
        </w:rPr>
        <w:t xml:space="preserve"> - 9x + 5 の極値を求めよ。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(4)　</w:t>
      </w:r>
      <w:r>
        <w:rPr>
          <w:rFonts w:ascii="BIZ UDPGothic" w:hAnsi="BIZ UDPGothic" w:eastAsia="BIZ UDPGothic"/>
          <w:b w:val="0"/>
          <w:sz w:val="21"/>
        </w:rPr>
        <w:t>曲線 y = x</w:t>
      </w:r>
      <w:r>
        <w:rPr>
          <w:rFonts w:ascii="BIZ UDPGothic" w:hAnsi="BIZ UDPGothic" w:eastAsia="BIZ UDPGothic"/>
          <w:b w:val="0"/>
          <w:sz w:val="16"/>
          <w:vertAlign w:val="superscript"/>
        </w:rPr>
        <w:t>3</w:t>
      </w:r>
      <w:r>
        <w:rPr>
          <w:rFonts w:ascii="BIZ UDPGothic" w:hAnsi="BIZ UDPGothic" w:eastAsia="BIZ UDPGothic"/>
          <w:b w:val="0"/>
          <w:sz w:val="21"/>
        </w:rPr>
        <w:t xml:space="preserve"> - 2x</w:t>
      </w:r>
      <w:r>
        <w:rPr>
          <w:rFonts w:ascii="BIZ UDPGothic" w:hAnsi="BIZ UDPGothic" w:eastAsia="BIZ UDPGothic"/>
          <w:b w:val="0"/>
          <w:sz w:val="16"/>
          <w:vertAlign w:val="superscript"/>
        </w:rPr>
        <w:t>2</w:t>
      </w:r>
      <w:r>
        <w:rPr>
          <w:rFonts w:ascii="BIZ UDPGothic" w:hAnsi="BIZ UDPGothic" w:eastAsia="BIZ UDPGothic"/>
          <w:b w:val="0"/>
          <w:sz w:val="21"/>
        </w:rPr>
        <w:t xml:space="preserve"> + 1 上の点 (2, 1) における接線の方程式を求めよ。</w:t>
      </w:r>
    </w:p>
    <w:p>
      <w:pPr>
        <w:keepNext/>
        <w:pageBreakBefore/>
        <w:spacing w:before="80" w:after="100"/>
      </w:pPr>
      <w:r>
        <w:rPr>
          <w:rFonts w:ascii="BIZ UDPGothic" w:hAnsi="BIZ UDPGothic" w:eastAsia="BIZ UDPGothic"/>
          <w:b/>
          <w:sz w:val="22"/>
        </w:rPr>
        <w:t>第9問　次の問いに答えなさい。　　　　　　　　　〔11点〕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(1)　</w:t>
      </w:r>
      <w:r>
        <w:rPr>
          <w:rFonts w:ascii="BIZ UDPGothic" w:hAnsi="BIZ UDPGothic" w:eastAsia="BIZ UDPGothic"/>
          <w:b w:val="0"/>
          <w:sz w:val="21"/>
        </w:rPr>
        <w:t>関数 f(x) = x</w:t>
      </w:r>
      <w:r>
        <w:rPr>
          <w:rFonts w:ascii="BIZ UDPGothic" w:hAnsi="BIZ UDPGothic" w:eastAsia="BIZ UDPGothic"/>
          <w:b w:val="0"/>
          <w:sz w:val="16"/>
          <w:vertAlign w:val="superscript"/>
        </w:rPr>
        <w:t>3</w:t>
      </w:r>
      <w:r>
        <w:rPr>
          <w:rFonts w:ascii="BIZ UDPGothic" w:hAnsi="BIZ UDPGothic" w:eastAsia="BIZ UDPGothic"/>
          <w:b w:val="0"/>
          <w:sz w:val="21"/>
        </w:rPr>
        <w:t xml:space="preserve"> - 3x</w:t>
      </w:r>
      <w:r>
        <w:rPr>
          <w:rFonts w:ascii="BIZ UDPGothic" w:hAnsi="BIZ UDPGothic" w:eastAsia="BIZ UDPGothic"/>
          <w:b w:val="0"/>
          <w:sz w:val="16"/>
          <w:vertAlign w:val="superscript"/>
        </w:rPr>
        <w:t>2</w:t>
      </w:r>
      <w:r>
        <w:rPr>
          <w:rFonts w:ascii="BIZ UDPGothic" w:hAnsi="BIZ UDPGothic" w:eastAsia="BIZ UDPGothic"/>
          <w:b w:val="0"/>
          <w:sz w:val="21"/>
        </w:rPr>
        <w:t xml:space="preserve"> - 9x + 5 の極値を求めよ。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(2)　</w:t>
      </w:r>
      <w:r>
        <w:rPr>
          <w:rFonts w:ascii="BIZ UDPGothic" w:hAnsi="BIZ UDPGothic" w:eastAsia="BIZ UDPGothic"/>
          <w:b w:val="0"/>
          <w:sz w:val="21"/>
        </w:rPr>
        <w:t>曲線 y = x</w:t>
      </w:r>
      <w:r>
        <w:rPr>
          <w:rFonts w:ascii="BIZ UDPGothic" w:hAnsi="BIZ UDPGothic" w:eastAsia="BIZ UDPGothic"/>
          <w:b w:val="0"/>
          <w:sz w:val="16"/>
          <w:vertAlign w:val="superscript"/>
        </w:rPr>
        <w:t>3</w:t>
      </w:r>
      <w:r>
        <w:rPr>
          <w:rFonts w:ascii="BIZ UDPGothic" w:hAnsi="BIZ UDPGothic" w:eastAsia="BIZ UDPGothic"/>
          <w:b w:val="0"/>
          <w:sz w:val="21"/>
        </w:rPr>
        <w:t xml:space="preserve"> - 3x 上の点 (2, 2) における接線の方程式を求めよ。さらに、この曲線と接線で囲まれた図形の面積を求めよ。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(3)　</w:t>
      </w:r>
      <w:r>
        <w:rPr>
          <w:rFonts w:ascii="BIZ UDPGothic" w:hAnsi="BIZ UDPGothic" w:eastAsia="BIZ UDPGothic"/>
          <w:b w:val="0"/>
          <w:sz w:val="21"/>
        </w:rPr>
        <w:t>関数 f(x) = x</w:t>
      </w:r>
      <w:r>
        <w:rPr>
          <w:rFonts w:ascii="BIZ UDPGothic" w:hAnsi="BIZ UDPGothic" w:eastAsia="BIZ UDPGothic"/>
          <w:b w:val="0"/>
          <w:sz w:val="16"/>
          <w:vertAlign w:val="superscript"/>
        </w:rPr>
        <w:t>3</w:t>
      </w:r>
      <w:r>
        <w:rPr>
          <w:rFonts w:ascii="BIZ UDPGothic" w:hAnsi="BIZ UDPGothic" w:eastAsia="BIZ UDPGothic"/>
          <w:b w:val="0"/>
          <w:sz w:val="21"/>
        </w:rPr>
        <w:t xml:space="preserve"> - 3ax</w:t>
      </w:r>
      <w:r>
        <w:rPr>
          <w:rFonts w:ascii="BIZ UDPGothic" w:hAnsi="BIZ UDPGothic" w:eastAsia="BIZ UDPGothic"/>
          <w:b w:val="0"/>
          <w:sz w:val="16"/>
          <w:vertAlign w:val="superscript"/>
        </w:rPr>
        <w:t>2</w:t>
      </w:r>
      <w:r>
        <w:rPr>
          <w:rFonts w:ascii="BIZ UDPGothic" w:hAnsi="BIZ UDPGothic" w:eastAsia="BIZ UDPGothic"/>
          <w:b w:val="0"/>
          <w:sz w:val="21"/>
        </w:rPr>
        <w:t xml:space="preserve"> が極大値と極小値を持ち、極小値が -4 であるとき、定数 a の値を求めよ。ただし、a &gt; 0 とする。</w:t>
      </w:r>
    </w:p>
    <w:p>
      <w:pPr>
        <w:keepNext w:val="0"/>
        <w:keepLines/>
        <w:spacing w:line="300" w:lineRule="auto" w:after="840"/>
      </w:pPr>
      <w:r>
        <w:rPr>
          <w:rFonts w:ascii="BIZ UDPGothic" w:hAnsi="BIZ UDPGothic" w:eastAsia="BIZ UDPGothic"/>
          <w:b w:val="0"/>
          <w:sz w:val="21"/>
        </w:rPr>
        <w:t xml:space="preserve">(4)　</w:t>
      </w:r>
      <w:r>
        <w:rPr>
          <w:rFonts w:ascii="BIZ UDPGothic" w:hAnsi="BIZ UDPGothic" w:eastAsia="BIZ UDPGothic"/>
          <w:b w:val="0"/>
          <w:sz w:val="21"/>
        </w:rPr>
        <w:t>関数 f(x) = x</w:t>
      </w:r>
      <w:r>
        <w:rPr>
          <w:rFonts w:ascii="BIZ UDPGothic" w:hAnsi="BIZ UDPGothic" w:eastAsia="BIZ UDPGothic"/>
          <w:b w:val="0"/>
          <w:sz w:val="16"/>
          <w:vertAlign w:val="superscript"/>
        </w:rPr>
        <w:t>3</w:t>
      </w:r>
      <w:r>
        <w:rPr>
          <w:rFonts w:ascii="BIZ UDPGothic" w:hAnsi="BIZ UDPGothic" w:eastAsia="BIZ UDPGothic"/>
          <w:b w:val="0"/>
          <w:sz w:val="21"/>
        </w:rPr>
        <w:t xml:space="preserve"> - 3x のグラフ上の点 (t, f(t)) における接線が点 (0, 4) を通るとき、t の値を求めよ。</w:t>
      </w:r>
    </w:p>
    <w:sectPr w:rsidR="00FC693F" w:rsidRPr="0006063C" w:rsidSect="00034616">
      <w:footerReference w:type="default" r:id="rId9"/>
      <w:pgSz w:w="11906" w:h="16838"/>
      <w:pgMar w:top="79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BIZ UDPGothic" w:hAnsi="BIZ UDPGothic" w:eastAsia="BIZ UDPGothic"/>
        <w:b w:val="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BIZ UDPGothic" w:hAnsi="BIZ UDPGothic" w:eastAsia="BIZ UDPGothic"/>
        <w:b w:val="0"/>
        <w:sz w:val="17"/>
      </w:rPr>
      <w:t xml:space="preserve"> / </w:t>
    </w:r>
    <w:r>
      <w:rPr>
        <w:rFonts w:ascii="BIZ UDPGothic" w:hAnsi="BIZ UDPGothic" w:eastAsia="BIZ UDPGothic"/>
        <w:b w:val="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IZ UDPGothic" w:hAnsi="BIZ UDPGothic" w:eastAsia="BIZ UDP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